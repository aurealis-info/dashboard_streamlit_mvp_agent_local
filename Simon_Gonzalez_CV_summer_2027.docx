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46EF" w14:textId="77777777" w:rsidR="00F66C05" w:rsidRDefault="00000000">
      <w:pPr>
        <w:spacing w:after="20"/>
        <w:jc w:val="center"/>
      </w:pPr>
      <w:r>
        <w:rPr>
          <w:b/>
          <w:color w:val="212121"/>
          <w:sz w:val="44"/>
        </w:rPr>
        <w:t>SIMON GONZALEZ</w:t>
      </w:r>
    </w:p>
    <w:p w14:paraId="7AF30208" w14:textId="77777777" w:rsidR="00F66C05" w:rsidRDefault="00000000">
      <w:pPr>
        <w:spacing w:after="20"/>
        <w:jc w:val="center"/>
      </w:pPr>
      <w:r>
        <w:rPr>
          <w:b/>
          <w:color w:val="1B5E20"/>
          <w:sz w:val="21"/>
        </w:rPr>
        <w:t xml:space="preserve">Co-Founder &amp; </w:t>
      </w:r>
      <w:proofErr w:type="gramStart"/>
      <w:r>
        <w:rPr>
          <w:b/>
          <w:color w:val="1B5E20"/>
          <w:sz w:val="21"/>
        </w:rPr>
        <w:t>CTO  |</w:t>
      </w:r>
      <w:proofErr w:type="gramEnd"/>
      <w:r>
        <w:rPr>
          <w:b/>
          <w:color w:val="1B5E20"/>
          <w:sz w:val="21"/>
        </w:rPr>
        <w:t xml:space="preserve">  Applied AI / Software Engineering @ Polytechnique Montréal</w:t>
      </w:r>
    </w:p>
    <w:p w14:paraId="57A1EA7C" w14:textId="77777777" w:rsidR="00F66C05" w:rsidRDefault="00000000">
      <w:pPr>
        <w:spacing w:after="20"/>
        <w:jc w:val="center"/>
      </w:pPr>
      <w:r>
        <w:rPr>
          <w:color w:val="616161"/>
        </w:rPr>
        <w:t xml:space="preserve">Mont-Royal, QC, </w:t>
      </w:r>
      <w:proofErr w:type="gramStart"/>
      <w:r>
        <w:rPr>
          <w:color w:val="616161"/>
        </w:rPr>
        <w:t>Canada  |</w:t>
      </w:r>
      <w:proofErr w:type="gramEnd"/>
      <w:r>
        <w:rPr>
          <w:color w:val="616161"/>
        </w:rPr>
        <w:t xml:space="preserve">  Open to relocation </w:t>
      </w:r>
      <w:proofErr w:type="gramStart"/>
      <w:r>
        <w:rPr>
          <w:color w:val="616161"/>
        </w:rPr>
        <w:t>worldwide  |</w:t>
      </w:r>
      <w:proofErr w:type="gramEnd"/>
      <w:r>
        <w:rPr>
          <w:color w:val="616161"/>
        </w:rPr>
        <w:t xml:space="preserve">  </w:t>
      </w:r>
      <w:proofErr w:type="gramStart"/>
      <w:r>
        <w:rPr>
          <w:color w:val="616161"/>
        </w:rPr>
        <w:t>514.246.6924  |</w:t>
      </w:r>
      <w:proofErr w:type="gramEnd"/>
      <w:r>
        <w:rPr>
          <w:color w:val="616161"/>
        </w:rPr>
        <w:t xml:space="preserve">  simon.gonzalez.business@gmail.com</w:t>
      </w:r>
    </w:p>
    <w:p w14:paraId="79AD815E" w14:textId="77777777" w:rsidR="00F66C05" w:rsidRDefault="00F66C05">
      <w:pPr>
        <w:spacing w:after="40"/>
        <w:jc w:val="center"/>
      </w:pPr>
      <w:hyperlink r:id="rId6">
        <w:r>
          <w:rPr>
            <w:color w:val="1B5E20"/>
            <w:u w:val="single"/>
          </w:rPr>
          <w:t>GitHub</w:t>
        </w:r>
      </w:hyperlink>
      <w:r w:rsidR="00000000">
        <w:rPr>
          <w:color w:val="616161"/>
        </w:rPr>
        <w:t xml:space="preserve">      |      </w:t>
      </w:r>
      <w:hyperlink r:id="rId7">
        <w:r>
          <w:rPr>
            <w:color w:val="1B5E20"/>
            <w:u w:val="single"/>
          </w:rPr>
          <w:t>LinkedIn</w:t>
        </w:r>
      </w:hyperlink>
    </w:p>
    <w:p w14:paraId="1048E9B0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PROFILE</w:t>
      </w:r>
    </w:p>
    <w:p w14:paraId="5839C60D" w14:textId="73AD9529" w:rsidR="00F66C05" w:rsidRDefault="00000000">
      <w:pPr>
        <w:spacing w:after="20"/>
      </w:pPr>
      <w:r>
        <w:rPr>
          <w:color w:val="212121"/>
        </w:rPr>
        <w:t xml:space="preserve">Software engineering student, IBM-certified full-stack developer, and startup co-founder who builds AI products end to end, from training deep-learning models to shipping LLM-powered agents and full-stack applications at scale. As CTO of Technologies </w:t>
      </w:r>
      <w:proofErr w:type="spellStart"/>
      <w:r>
        <w:rPr>
          <w:color w:val="212121"/>
        </w:rPr>
        <w:t>Aurealis</w:t>
      </w:r>
      <w:proofErr w:type="spellEnd"/>
      <w:r w:rsidR="003C419C">
        <w:rPr>
          <w:color w:val="212121"/>
        </w:rPr>
        <w:t>,</w:t>
      </w:r>
      <w:r>
        <w:rPr>
          <w:color w:val="212121"/>
        </w:rPr>
        <w:t xml:space="preserve"> I run</w:t>
      </w:r>
      <w:r w:rsidR="003C419C">
        <w:rPr>
          <w:color w:val="212121"/>
        </w:rPr>
        <w:t xml:space="preserve"> </w:t>
      </w:r>
      <w:r>
        <w:rPr>
          <w:color w:val="212121"/>
        </w:rPr>
        <w:t>revenue-generating, AI-powered mobile apps available in 172 countries</w:t>
      </w:r>
      <w:r w:rsidR="003C419C">
        <w:rPr>
          <w:color w:val="212121"/>
        </w:rPr>
        <w:t>.</w:t>
      </w:r>
      <w:r w:rsidR="002C464B">
        <w:rPr>
          <w:color w:val="212121"/>
        </w:rPr>
        <w:t xml:space="preserve"> Looking for </w:t>
      </w:r>
      <w:r>
        <w:rPr>
          <w:color w:val="212121"/>
        </w:rPr>
        <w:t>software engineering and applied-AI internships worldwide</w:t>
      </w:r>
      <w:r w:rsidR="002C464B">
        <w:rPr>
          <w:color w:val="212121"/>
        </w:rPr>
        <w:t xml:space="preserve"> for summer 2027</w:t>
      </w:r>
      <w:r>
        <w:rPr>
          <w:color w:val="212121"/>
        </w:rPr>
        <w:t>.</w:t>
      </w:r>
    </w:p>
    <w:p w14:paraId="3B6FB4A5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TECHNICAL SKILLS</w:t>
      </w:r>
    </w:p>
    <w:p w14:paraId="4771E233" w14:textId="77777777" w:rsidR="00F66C05" w:rsidRDefault="00000000">
      <w:pPr>
        <w:spacing w:before="20" w:after="20"/>
      </w:pPr>
      <w:r>
        <w:rPr>
          <w:b/>
          <w:color w:val="212121"/>
        </w:rPr>
        <w:t xml:space="preserve">Languages   </w:t>
      </w:r>
      <w:r>
        <w:rPr>
          <w:color w:val="212121"/>
        </w:rPr>
        <w:t>Python, Java, C++, TypeScript, JavaScript, SQL, HTML, CSS</w:t>
      </w:r>
    </w:p>
    <w:p w14:paraId="76FFAA92" w14:textId="77777777" w:rsidR="00F66C05" w:rsidRDefault="00000000">
      <w:pPr>
        <w:spacing w:before="20" w:after="20"/>
      </w:pPr>
      <w:r>
        <w:rPr>
          <w:b/>
          <w:color w:val="212121"/>
        </w:rPr>
        <w:t xml:space="preserve">AI &amp; Machine Learning   </w:t>
      </w:r>
      <w:r>
        <w:rPr>
          <w:color w:val="212121"/>
        </w:rPr>
        <w:t xml:space="preserve">AI agents and tool-calling harnesses, RAG, prompt engineering; deep learning and CNNs (TensorFlow, </w:t>
      </w:r>
      <w:proofErr w:type="spellStart"/>
      <w:r>
        <w:rPr>
          <w:color w:val="212121"/>
        </w:rPr>
        <w:t>Keras</w:t>
      </w:r>
      <w:proofErr w:type="spellEnd"/>
      <w:r>
        <w:rPr>
          <w:color w:val="212121"/>
        </w:rPr>
        <w:t>), computer vision, model training and evaluation (Pandas, NumPy)</w:t>
      </w:r>
    </w:p>
    <w:p w14:paraId="493FA065" w14:textId="63EEBEC1" w:rsidR="00F66C05" w:rsidRDefault="00000000">
      <w:pPr>
        <w:spacing w:before="20" w:after="20"/>
      </w:pPr>
      <w:r>
        <w:rPr>
          <w:b/>
          <w:color w:val="212121"/>
        </w:rPr>
        <w:t xml:space="preserve">AI APIs &amp; SDKs   </w:t>
      </w:r>
      <w:r>
        <w:rPr>
          <w:color w:val="212121"/>
        </w:rPr>
        <w:t>Anthropic Claude SDK, Google Gemini / Google AI SDK, OpenAI API</w:t>
      </w:r>
    </w:p>
    <w:p w14:paraId="28F91830" w14:textId="5918CDC0" w:rsidR="00F66C05" w:rsidRDefault="00000000">
      <w:pPr>
        <w:spacing w:before="20" w:after="20"/>
      </w:pPr>
      <w:r>
        <w:rPr>
          <w:b/>
          <w:color w:val="212121"/>
        </w:rPr>
        <w:t xml:space="preserve">Web &amp; Mobile   </w:t>
      </w:r>
      <w:r>
        <w:rPr>
          <w:color w:val="212121"/>
        </w:rPr>
        <w:t>React, React Native, Next.js,</w:t>
      </w:r>
      <w:r w:rsidR="00435783">
        <w:rPr>
          <w:color w:val="212121"/>
        </w:rPr>
        <w:t xml:space="preserve"> Vite, Angular,</w:t>
      </w:r>
      <w:r>
        <w:rPr>
          <w:color w:val="212121"/>
        </w:rPr>
        <w:t xml:space="preserve"> Node.js,</w:t>
      </w:r>
      <w:r w:rsidR="00435783">
        <w:rPr>
          <w:color w:val="212121"/>
        </w:rPr>
        <w:t xml:space="preserve"> Swift,</w:t>
      </w:r>
      <w:r>
        <w:rPr>
          <w:color w:val="212121"/>
        </w:rPr>
        <w:t xml:space="preserve"> Express, Flask</w:t>
      </w:r>
    </w:p>
    <w:p w14:paraId="7721A693" w14:textId="77777777" w:rsidR="00F66C05" w:rsidRDefault="00000000">
      <w:pPr>
        <w:spacing w:before="20" w:after="20"/>
      </w:pPr>
      <w:r>
        <w:rPr>
          <w:b/>
          <w:color w:val="212121"/>
        </w:rPr>
        <w:t xml:space="preserve">Cloud &amp; DevOps   </w:t>
      </w:r>
      <w:r>
        <w:rPr>
          <w:color w:val="212121"/>
        </w:rPr>
        <w:t>GCP, AWS, Docker, Kubernetes, OpenShift, GitLab CI/CD, Git, serverless</w:t>
      </w:r>
    </w:p>
    <w:p w14:paraId="61005DFF" w14:textId="045EE106" w:rsidR="00F66C05" w:rsidRDefault="00000000">
      <w:pPr>
        <w:spacing w:before="20" w:after="20"/>
      </w:pPr>
      <w:r>
        <w:rPr>
          <w:b/>
          <w:color w:val="212121"/>
        </w:rPr>
        <w:t xml:space="preserve">Backend &amp; Data   </w:t>
      </w:r>
      <w:r>
        <w:rPr>
          <w:color w:val="212121"/>
        </w:rPr>
        <w:t>PostgreSQL,</w:t>
      </w:r>
      <w:r w:rsidR="00A10DA5">
        <w:rPr>
          <w:color w:val="212121"/>
        </w:rPr>
        <w:t xml:space="preserve"> </w:t>
      </w:r>
      <w:r>
        <w:rPr>
          <w:color w:val="212121"/>
        </w:rPr>
        <w:t>vector databases, ETL pipelines, REST APIs, Jira API, WebSocket, OAuth</w:t>
      </w:r>
      <w:r w:rsidR="00A10DA5">
        <w:rPr>
          <w:color w:val="212121"/>
        </w:rPr>
        <w:t xml:space="preserve">, </w:t>
      </w:r>
      <w:proofErr w:type="spellStart"/>
      <w:r w:rsidR="00B30148">
        <w:rPr>
          <w:color w:val="212121"/>
        </w:rPr>
        <w:t>BigQuery</w:t>
      </w:r>
      <w:proofErr w:type="spellEnd"/>
    </w:p>
    <w:p w14:paraId="6622DE92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EXPERIENCE</w:t>
      </w:r>
    </w:p>
    <w:p w14:paraId="62C16632" w14:textId="2DD6C33A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 xml:space="preserve">Co-Founder &amp; </w:t>
      </w:r>
      <w:r w:rsidR="00392B99">
        <w:rPr>
          <w:b/>
          <w:color w:val="212121"/>
          <w:sz w:val="20"/>
        </w:rPr>
        <w:t>CTO</w:t>
      </w:r>
      <w:r>
        <w:rPr>
          <w:color w:val="616161"/>
          <w:sz w:val="20"/>
        </w:rPr>
        <w:t xml:space="preserve">, Technologies </w:t>
      </w:r>
      <w:proofErr w:type="spellStart"/>
      <w:r>
        <w:rPr>
          <w:color w:val="616161"/>
          <w:sz w:val="20"/>
        </w:rPr>
        <w:t>Aurealis</w:t>
      </w:r>
      <w:proofErr w:type="spellEnd"/>
      <w:r>
        <w:rPr>
          <w:color w:val="616161"/>
        </w:rPr>
        <w:tab/>
        <w:t>Jan 2026 - Present</w:t>
      </w:r>
    </w:p>
    <w:p w14:paraId="307A803B" w14:textId="77777777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>Build and ship multiple revenue-generating, AI-powered mobile apps distributed across 172 countries, owning architecture, cloud deployment, and delivery end to end.</w:t>
      </w:r>
    </w:p>
    <w:p w14:paraId="669618C5" w14:textId="77777777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>Designed secure backend authentication and integrated generative-AI features into consumer apps used worldwide.</w:t>
      </w:r>
    </w:p>
    <w:p w14:paraId="27412665" w14:textId="77777777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>Built an automated social-media engine that takes a campaign from idea to published post, backed by a custom analytics dashboard.</w:t>
      </w:r>
    </w:p>
    <w:p w14:paraId="096AA897" w14:textId="77777777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Data Engineering Intern</w:t>
      </w:r>
      <w:r>
        <w:rPr>
          <w:color w:val="616161"/>
          <w:sz w:val="20"/>
        </w:rPr>
        <w:t>, Bell Canada</w:t>
      </w:r>
      <w:r>
        <w:rPr>
          <w:color w:val="616161"/>
        </w:rPr>
        <w:tab/>
        <w:t>May 2026 - Aug 2026</w:t>
      </w:r>
    </w:p>
    <w:p w14:paraId="5BD26FA9" w14:textId="5F9DDAAD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 xml:space="preserve">Built </w:t>
      </w:r>
      <w:r w:rsidR="002A0274">
        <w:rPr>
          <w:color w:val="212121"/>
        </w:rPr>
        <w:t>data</w:t>
      </w:r>
      <w:r>
        <w:rPr>
          <w:color w:val="212121"/>
        </w:rPr>
        <w:t xml:space="preserve"> pipelines into Google Cloud Platform (GCP) processing millions of lines of internal operational data.</w:t>
      </w:r>
    </w:p>
    <w:p w14:paraId="6B8B8467" w14:textId="45167AF6" w:rsidR="00F66C05" w:rsidRDefault="00000000" w:rsidP="002A0274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>Develop</w:t>
      </w:r>
      <w:r w:rsidR="002A0274">
        <w:rPr>
          <w:color w:val="212121"/>
        </w:rPr>
        <w:t>ing</w:t>
      </w:r>
      <w:r>
        <w:rPr>
          <w:color w:val="212121"/>
        </w:rPr>
        <w:t xml:space="preserve"> AI-powered </w:t>
      </w:r>
      <w:r w:rsidR="002A0274">
        <w:rPr>
          <w:color w:val="212121"/>
        </w:rPr>
        <w:t>project</w:t>
      </w:r>
      <w:r>
        <w:rPr>
          <w:color w:val="212121"/>
        </w:rPr>
        <w:t xml:space="preserve"> and </w:t>
      </w:r>
      <w:r w:rsidR="002A0274">
        <w:rPr>
          <w:color w:val="212121"/>
        </w:rPr>
        <w:t>resource tracking</w:t>
      </w:r>
      <w:r>
        <w:rPr>
          <w:color w:val="212121"/>
        </w:rPr>
        <w:t xml:space="preserve"> dashboards for internal teams</w:t>
      </w:r>
      <w:r w:rsidR="002A0274">
        <w:rPr>
          <w:color w:val="212121"/>
        </w:rPr>
        <w:t>.</w:t>
      </w:r>
    </w:p>
    <w:p w14:paraId="62634592" w14:textId="7E053EA2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VP of Development</w:t>
      </w:r>
      <w:r>
        <w:rPr>
          <w:color w:val="616161"/>
          <w:sz w:val="20"/>
        </w:rPr>
        <w:t>, Poly AI, Polytechnique Montréal</w:t>
      </w:r>
      <w:r>
        <w:rPr>
          <w:color w:val="616161"/>
        </w:rPr>
        <w:tab/>
        <w:t>Mar 2026 - Present</w:t>
      </w:r>
    </w:p>
    <w:p w14:paraId="1570F04C" w14:textId="77E1CCBE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color w:val="212121"/>
        </w:rPr>
        <w:t>Lead</w:t>
      </w:r>
      <w:r w:rsidR="0091382E">
        <w:rPr>
          <w:color w:val="212121"/>
        </w:rPr>
        <w:t>ing</w:t>
      </w:r>
      <w:r>
        <w:rPr>
          <w:color w:val="212121"/>
        </w:rPr>
        <w:t xml:space="preserve"> a six-person development team building the websites and evaluation software for AI hackathons hosting 500+ participants, in partnership with SEMLA and IVADO Labs.</w:t>
      </w:r>
    </w:p>
    <w:p w14:paraId="28BF498F" w14:textId="41FD3618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 w:rsidR="007246A7">
        <w:rPr>
          <w:color w:val="212121"/>
        </w:rPr>
        <w:t>Developing</w:t>
      </w:r>
      <w:r w:rsidR="0091382E">
        <w:rPr>
          <w:color w:val="212121"/>
        </w:rPr>
        <w:t xml:space="preserve"> </w:t>
      </w:r>
      <w:r>
        <w:rPr>
          <w:color w:val="212121"/>
        </w:rPr>
        <w:t xml:space="preserve">the production judging platform </w:t>
      </w:r>
      <w:r w:rsidR="007246A7">
        <w:rPr>
          <w:color w:val="212121"/>
        </w:rPr>
        <w:t>to be used</w:t>
      </w:r>
      <w:r>
        <w:rPr>
          <w:color w:val="212121"/>
        </w:rPr>
        <w:t xml:space="preserve"> across multiple</w:t>
      </w:r>
      <w:r w:rsidR="007246A7">
        <w:rPr>
          <w:color w:val="212121"/>
        </w:rPr>
        <w:t xml:space="preserve"> </w:t>
      </w:r>
      <w:proofErr w:type="spellStart"/>
      <w:r w:rsidR="007246A7">
        <w:rPr>
          <w:color w:val="212121"/>
        </w:rPr>
        <w:t>PolyAI</w:t>
      </w:r>
      <w:proofErr w:type="spellEnd"/>
      <w:r>
        <w:rPr>
          <w:color w:val="212121"/>
        </w:rPr>
        <w:t xml:space="preserve"> hackathon editions</w:t>
      </w:r>
      <w:r w:rsidR="007246A7">
        <w:rPr>
          <w:color w:val="212121"/>
        </w:rPr>
        <w:t>.</w:t>
      </w:r>
    </w:p>
    <w:p w14:paraId="4D75C465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SELECTED PROJECTS</w:t>
      </w:r>
    </w:p>
    <w:p w14:paraId="39FC418A" w14:textId="77777777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Azul, local AI coding agent (CLI)</w:t>
      </w:r>
      <w:r>
        <w:rPr>
          <w:color w:val="616161"/>
          <w:sz w:val="20"/>
        </w:rPr>
        <w:t>, github.com/Simon-Gonzalez-Dev/</w:t>
      </w:r>
      <w:proofErr w:type="spellStart"/>
      <w:r>
        <w:rPr>
          <w:color w:val="616161"/>
          <w:sz w:val="20"/>
        </w:rPr>
        <w:t>Azul_CLI</w:t>
      </w:r>
      <w:proofErr w:type="spellEnd"/>
      <w:r>
        <w:rPr>
          <w:color w:val="616161"/>
        </w:rPr>
        <w:tab/>
        <w:t>2025</w:t>
      </w:r>
    </w:p>
    <w:p w14:paraId="1D6B25B9" w14:textId="608BD56F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b/>
          <w:color w:val="1B5E20"/>
        </w:rPr>
        <w:t xml:space="preserve">Tool-calling AI agent, </w:t>
      </w:r>
      <w:r w:rsidR="000B51E6">
        <w:rPr>
          <w:b/>
          <w:color w:val="1B5E20"/>
        </w:rPr>
        <w:t>~</w:t>
      </w:r>
      <w:r>
        <w:rPr>
          <w:b/>
          <w:color w:val="1B5E20"/>
        </w:rPr>
        <w:t>20 tokens/sec on</w:t>
      </w:r>
      <w:r w:rsidR="00231F6A">
        <w:rPr>
          <w:b/>
          <w:color w:val="1B5E20"/>
        </w:rPr>
        <w:t xml:space="preserve"> a high-end laptop</w:t>
      </w:r>
      <w:r>
        <w:rPr>
          <w:b/>
          <w:color w:val="1B5E20"/>
        </w:rPr>
        <w:t xml:space="preserve">.  </w:t>
      </w:r>
      <w:r>
        <w:rPr>
          <w:color w:val="212121"/>
        </w:rPr>
        <w:t xml:space="preserve">Runs local LLMs via llama.cpp with no cloud dependency; an in-house harness drives file, shell, and search tool calls behind an approval flow. TypeScript </w:t>
      </w:r>
      <w:proofErr w:type="spellStart"/>
      <w:r>
        <w:rPr>
          <w:color w:val="212121"/>
        </w:rPr>
        <w:t>monorepo</w:t>
      </w:r>
      <w:proofErr w:type="spellEnd"/>
      <w:r>
        <w:rPr>
          <w:color w:val="212121"/>
        </w:rPr>
        <w:t xml:space="preserve"> with a React/Ink UI, Express backend, and real-time WebSocket communication.</w:t>
      </w:r>
    </w:p>
    <w:p w14:paraId="3292F4D6" w14:textId="5BE0F9A8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Emotion recognition from grayscale images</w:t>
      </w:r>
      <w:r>
        <w:rPr>
          <w:color w:val="616161"/>
          <w:sz w:val="20"/>
        </w:rPr>
        <w:t>,</w:t>
      </w:r>
      <w:r w:rsidR="000F0AFC">
        <w:rPr>
          <w:color w:val="616161"/>
          <w:sz w:val="20"/>
        </w:rPr>
        <w:t xml:space="preserve"> </w:t>
      </w:r>
      <w:proofErr w:type="spellStart"/>
      <w:r>
        <w:rPr>
          <w:color w:val="616161"/>
        </w:rPr>
        <w:t>CodeML</w:t>
      </w:r>
      <w:proofErr w:type="spellEnd"/>
      <w:r>
        <w:rPr>
          <w:color w:val="616161"/>
        </w:rPr>
        <w:t xml:space="preserve"> ML hackathon</w:t>
      </w:r>
      <w:r w:rsidR="000F0AFC">
        <w:rPr>
          <w:color w:val="616161"/>
        </w:rPr>
        <w:tab/>
      </w:r>
      <w:r w:rsidR="00222FD4">
        <w:rPr>
          <w:color w:val="616161"/>
        </w:rPr>
        <w:t xml:space="preserve"> Oct </w:t>
      </w:r>
      <w:r w:rsidR="000F0AFC">
        <w:rPr>
          <w:color w:val="616161"/>
        </w:rPr>
        <w:t>2025</w:t>
      </w:r>
    </w:p>
    <w:p w14:paraId="4AC78C49" w14:textId="77777777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b/>
          <w:color w:val="1B5E20"/>
        </w:rPr>
        <w:t xml:space="preserve">74% accuracy, 0.69 F1 score.  </w:t>
      </w:r>
      <w:r>
        <w:rPr>
          <w:color w:val="212121"/>
        </w:rPr>
        <w:t>Trained a deep convolutional neural network (TensorFlow/</w:t>
      </w:r>
      <w:proofErr w:type="spellStart"/>
      <w:r>
        <w:rPr>
          <w:color w:val="212121"/>
        </w:rPr>
        <w:t>Keras</w:t>
      </w:r>
      <w:proofErr w:type="spellEnd"/>
      <w:r>
        <w:rPr>
          <w:color w:val="212121"/>
        </w:rPr>
        <w:t>) to classify human emotions from 64x64 grayscale facial images, owning the full pipeline from data preprocessing to model evaluation.</w:t>
      </w:r>
    </w:p>
    <w:p w14:paraId="645D9E7D" w14:textId="77777777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Giselle, AI resume and video-interview evaluator</w:t>
      </w:r>
      <w:r>
        <w:rPr>
          <w:color w:val="616161"/>
          <w:sz w:val="20"/>
        </w:rPr>
        <w:t xml:space="preserve">, Next.js | Mistral | </w:t>
      </w:r>
      <w:proofErr w:type="spellStart"/>
      <w:r>
        <w:rPr>
          <w:color w:val="616161"/>
          <w:sz w:val="20"/>
        </w:rPr>
        <w:t>ElevenLabs</w:t>
      </w:r>
      <w:proofErr w:type="spellEnd"/>
      <w:r>
        <w:rPr>
          <w:color w:val="616161"/>
        </w:rPr>
        <w:tab/>
        <w:t>Apr 2025</w:t>
      </w:r>
    </w:p>
    <w:p w14:paraId="769616AC" w14:textId="77777777" w:rsidR="00F66C05" w:rsidRDefault="00000000">
      <w:pPr>
        <w:spacing w:before="20" w:after="20"/>
        <w:ind w:left="259" w:hanging="259"/>
      </w:pPr>
      <w:r>
        <w:rPr>
          <w:color w:val="2E7D32"/>
        </w:rPr>
        <w:t xml:space="preserve">•  </w:t>
      </w:r>
      <w:r>
        <w:rPr>
          <w:b/>
          <w:color w:val="1B5E20"/>
        </w:rPr>
        <w:t xml:space="preserve">1st place, McGill Multidisciplinary Case Competition.  </w:t>
      </w:r>
      <w:r>
        <w:rPr>
          <w:color w:val="212121"/>
        </w:rPr>
        <w:t xml:space="preserve">Full-stack app using structured Mistral prompts to score seven competencies as JSON, with retry logic and </w:t>
      </w:r>
      <w:proofErr w:type="spellStart"/>
      <w:r>
        <w:rPr>
          <w:color w:val="212121"/>
        </w:rPr>
        <w:t>ElevenLabs</w:t>
      </w:r>
      <w:proofErr w:type="spellEnd"/>
      <w:r>
        <w:rPr>
          <w:color w:val="212121"/>
        </w:rPr>
        <w:t xml:space="preserve"> speech-to-text for automated video-interview evaluation.</w:t>
      </w:r>
    </w:p>
    <w:p w14:paraId="76F0A896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EDUCATION</w:t>
      </w:r>
    </w:p>
    <w:p w14:paraId="0980761C" w14:textId="77777777" w:rsidR="00F66C05" w:rsidRDefault="00000000">
      <w:pPr>
        <w:tabs>
          <w:tab w:val="right" w:pos="10800"/>
        </w:tabs>
        <w:spacing w:before="80" w:after="20"/>
      </w:pPr>
      <w:proofErr w:type="spellStart"/>
      <w:proofErr w:type="gramStart"/>
      <w:r>
        <w:rPr>
          <w:b/>
          <w:color w:val="212121"/>
          <w:sz w:val="20"/>
        </w:rPr>
        <w:t>B.Eng</w:t>
      </w:r>
      <w:proofErr w:type="spellEnd"/>
      <w:proofErr w:type="gramEnd"/>
      <w:r>
        <w:rPr>
          <w:b/>
          <w:color w:val="212121"/>
          <w:sz w:val="20"/>
        </w:rPr>
        <w:t>, Software Engineering</w:t>
      </w:r>
      <w:r>
        <w:rPr>
          <w:color w:val="616161"/>
          <w:sz w:val="20"/>
        </w:rPr>
        <w:t>, Polytechnique Montréal</w:t>
      </w:r>
      <w:r>
        <w:rPr>
          <w:color w:val="616161"/>
        </w:rPr>
        <w:tab/>
        <w:t>Expected 2029</w:t>
      </w:r>
    </w:p>
    <w:p w14:paraId="203FCE24" w14:textId="77777777" w:rsidR="00F66C05" w:rsidRDefault="00000000">
      <w:pPr>
        <w:tabs>
          <w:tab w:val="right" w:pos="10800"/>
        </w:tabs>
        <w:spacing w:before="80" w:after="20"/>
      </w:pPr>
      <w:r>
        <w:rPr>
          <w:b/>
          <w:color w:val="212121"/>
          <w:sz w:val="20"/>
        </w:rPr>
        <w:t>DEC, Computer Science &amp; Mathematics</w:t>
      </w:r>
      <w:r>
        <w:rPr>
          <w:color w:val="616161"/>
          <w:sz w:val="20"/>
        </w:rPr>
        <w:t>, Collège André-Grasset</w:t>
      </w:r>
      <w:r>
        <w:rPr>
          <w:color w:val="616161"/>
        </w:rPr>
        <w:tab/>
        <w:t>2025</w:t>
      </w:r>
    </w:p>
    <w:p w14:paraId="4AD3F6DF" w14:textId="77777777" w:rsidR="00F66C05" w:rsidRDefault="00000000">
      <w:pPr>
        <w:pBdr>
          <w:bottom w:val="single" w:sz="6" w:space="1" w:color="1B5E20"/>
        </w:pBdr>
        <w:spacing w:before="100" w:after="40"/>
      </w:pPr>
      <w:r>
        <w:rPr>
          <w:b/>
          <w:color w:val="1B5E20"/>
          <w:sz w:val="23"/>
        </w:rPr>
        <w:t>CERTIFICATIONS &amp; LANGUAGES</w:t>
      </w:r>
    </w:p>
    <w:p w14:paraId="40B2A0E7" w14:textId="77777777" w:rsidR="00F66C05" w:rsidRDefault="00000000">
      <w:pPr>
        <w:spacing w:before="20" w:after="20"/>
      </w:pPr>
      <w:r>
        <w:rPr>
          <w:b/>
          <w:color w:val="212121"/>
        </w:rPr>
        <w:t xml:space="preserve">Certifications   </w:t>
      </w:r>
      <w:r>
        <w:rPr>
          <w:color w:val="212121"/>
        </w:rPr>
        <w:t>IBM Full-Stack Software Developer (2025</w:t>
      </w:r>
      <w:proofErr w:type="gramStart"/>
      <w:r>
        <w:rPr>
          <w:color w:val="212121"/>
        </w:rPr>
        <w:t xml:space="preserve">) </w:t>
      </w:r>
      <w:bookmarkStart w:id="0" w:name="OLE_LINK1"/>
      <w:r>
        <w:rPr>
          <w:color w:val="212121"/>
        </w:rPr>
        <w:t xml:space="preserve"> |</w:t>
      </w:r>
      <w:proofErr w:type="gramEnd"/>
      <w:r>
        <w:rPr>
          <w:color w:val="212121"/>
        </w:rPr>
        <w:t xml:space="preserve">  </w:t>
      </w:r>
      <w:bookmarkEnd w:id="0"/>
      <w:r>
        <w:rPr>
          <w:color w:val="212121"/>
        </w:rPr>
        <w:t>Google Cybersecurity Foundations, Coursera (2024)</w:t>
      </w:r>
    </w:p>
    <w:p w14:paraId="1FD39A3B" w14:textId="2821E7AA" w:rsidR="00F66C05" w:rsidRDefault="00000000">
      <w:pPr>
        <w:spacing w:before="20" w:after="20"/>
      </w:pPr>
      <w:r>
        <w:rPr>
          <w:b/>
          <w:color w:val="212121"/>
        </w:rPr>
        <w:t xml:space="preserve">Languages   </w:t>
      </w:r>
      <w:r>
        <w:rPr>
          <w:color w:val="212121"/>
        </w:rPr>
        <w:t xml:space="preserve">French, English, Spanish </w:t>
      </w:r>
      <w:r w:rsidR="00A10DA5">
        <w:rPr>
          <w:color w:val="212121"/>
        </w:rPr>
        <w:t xml:space="preserve">   </w:t>
      </w:r>
      <w:proofErr w:type="gramStart"/>
      <w:r w:rsidR="00A10DA5">
        <w:rPr>
          <w:color w:val="212121"/>
        </w:rPr>
        <w:t xml:space="preserve">|  </w:t>
      </w:r>
      <w:r>
        <w:rPr>
          <w:b/>
          <w:color w:val="212121"/>
        </w:rPr>
        <w:t>Other</w:t>
      </w:r>
      <w:proofErr w:type="gramEnd"/>
      <w:r>
        <w:rPr>
          <w:b/>
          <w:color w:val="212121"/>
        </w:rPr>
        <w:t xml:space="preserve">   </w:t>
      </w:r>
      <w:r>
        <w:rPr>
          <w:color w:val="212121"/>
        </w:rPr>
        <w:t xml:space="preserve">Meritas leadership </w:t>
      </w:r>
      <w:proofErr w:type="gramStart"/>
      <w:r>
        <w:rPr>
          <w:color w:val="212121"/>
        </w:rPr>
        <w:t>award  |</w:t>
      </w:r>
      <w:proofErr w:type="gramEnd"/>
      <w:r>
        <w:rPr>
          <w:color w:val="212121"/>
        </w:rPr>
        <w:t xml:space="preserve">  National Pool </w:t>
      </w:r>
      <w:proofErr w:type="gramStart"/>
      <w:r>
        <w:rPr>
          <w:color w:val="212121"/>
        </w:rPr>
        <w:t>Lifeguard  |</w:t>
      </w:r>
      <w:proofErr w:type="gramEnd"/>
      <w:r>
        <w:rPr>
          <w:color w:val="212121"/>
        </w:rPr>
        <w:t xml:space="preserve">  Taekwondo red belt (12+ yrs)</w:t>
      </w:r>
    </w:p>
    <w:sectPr w:rsidR="00F66C0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819309">
    <w:abstractNumId w:val="8"/>
  </w:num>
  <w:num w:numId="2" w16cid:durableId="819927566">
    <w:abstractNumId w:val="6"/>
  </w:num>
  <w:num w:numId="3" w16cid:durableId="1142236157">
    <w:abstractNumId w:val="5"/>
  </w:num>
  <w:num w:numId="4" w16cid:durableId="477723728">
    <w:abstractNumId w:val="4"/>
  </w:num>
  <w:num w:numId="5" w16cid:durableId="2139030000">
    <w:abstractNumId w:val="7"/>
  </w:num>
  <w:num w:numId="6" w16cid:durableId="647327438">
    <w:abstractNumId w:val="3"/>
  </w:num>
  <w:num w:numId="7" w16cid:durableId="1589192436">
    <w:abstractNumId w:val="2"/>
  </w:num>
  <w:num w:numId="8" w16cid:durableId="1496341630">
    <w:abstractNumId w:val="1"/>
  </w:num>
  <w:num w:numId="9" w16cid:durableId="144534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1E6"/>
    <w:rsid w:val="000F0AFC"/>
    <w:rsid w:val="0015074B"/>
    <w:rsid w:val="00174679"/>
    <w:rsid w:val="00222FD4"/>
    <w:rsid w:val="0022594D"/>
    <w:rsid w:val="00231F6A"/>
    <w:rsid w:val="0029639D"/>
    <w:rsid w:val="002A0274"/>
    <w:rsid w:val="002C464B"/>
    <w:rsid w:val="002E07CC"/>
    <w:rsid w:val="00326F90"/>
    <w:rsid w:val="00392B99"/>
    <w:rsid w:val="003C419C"/>
    <w:rsid w:val="00435783"/>
    <w:rsid w:val="005173D5"/>
    <w:rsid w:val="005437A6"/>
    <w:rsid w:val="00657635"/>
    <w:rsid w:val="006B1C24"/>
    <w:rsid w:val="00700F9F"/>
    <w:rsid w:val="007246A7"/>
    <w:rsid w:val="00740436"/>
    <w:rsid w:val="00874495"/>
    <w:rsid w:val="0091382E"/>
    <w:rsid w:val="009541BF"/>
    <w:rsid w:val="00985F9C"/>
    <w:rsid w:val="00A10DA5"/>
    <w:rsid w:val="00AA1D8D"/>
    <w:rsid w:val="00B30148"/>
    <w:rsid w:val="00B47730"/>
    <w:rsid w:val="00B808BA"/>
    <w:rsid w:val="00BD155E"/>
    <w:rsid w:val="00C46334"/>
    <w:rsid w:val="00C8166C"/>
    <w:rsid w:val="00CB0664"/>
    <w:rsid w:val="00CE160F"/>
    <w:rsid w:val="00D21742"/>
    <w:rsid w:val="00D9538F"/>
    <w:rsid w:val="00E45010"/>
    <w:rsid w:val="00E94B2A"/>
    <w:rsid w:val="00EE490F"/>
    <w:rsid w:val="00F057C9"/>
    <w:rsid w:val="00F66C05"/>
    <w:rsid w:val="00F92846"/>
    <w:rsid w:val="00FB2B1C"/>
    <w:rsid w:val="00FC693F"/>
    <w:rsid w:val="00FD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E0542"/>
  <w14:defaultImageDpi w14:val="300"/>
  <w15:docId w15:val="{EF9F5031-68A5-EF4F-8E0F-65B261CB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imon-gonzalez-614b9534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mon-Gonzalez-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Gonzalez</cp:lastModifiedBy>
  <cp:revision>21</cp:revision>
  <cp:lastPrinted>2026-06-08T03:11:00Z</cp:lastPrinted>
  <dcterms:created xsi:type="dcterms:W3CDTF">2026-06-16T03:10:00Z</dcterms:created>
  <dcterms:modified xsi:type="dcterms:W3CDTF">2026-06-16T03:14:00Z</dcterms:modified>
  <cp:category/>
</cp:coreProperties>
</file>